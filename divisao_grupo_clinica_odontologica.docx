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Divisão de Tarefas - Projeto Clínica Odontológica</w:t>
      </w:r>
    </w:p>
    <w:p>
      <w:r>
        <w:t>Este documento apresenta uma sugestão de divisão de tarefas para o grupo desenvolver o projeto da Clínica Odontológica utilizando GitHub, Fork e Pull Request.</w:t>
      </w:r>
    </w:p>
    <w:p>
      <w:pPr>
        <w:pStyle w:val="Heading2"/>
      </w:pPr>
      <w:r>
        <w:t>Integrante 1 — Interface / Front-End</w:t>
      </w:r>
    </w:p>
    <w:p>
      <w:pPr>
        <w:pStyle w:val="ListBullet"/>
      </w:pPr>
      <w:r>
        <w:t>Melhorar o CSS e o layout do sistema</w:t>
      </w:r>
    </w:p>
    <w:p>
      <w:pPr>
        <w:pStyle w:val="ListBullet"/>
      </w:pPr>
      <w:r>
        <w:t>Adicionar responsividade</w:t>
      </w:r>
    </w:p>
    <w:p>
      <w:pPr>
        <w:pStyle w:val="ListBullet"/>
      </w:pPr>
      <w:r>
        <w:t>Criar botões estilizados</w:t>
      </w:r>
    </w:p>
    <w:p>
      <w:pPr>
        <w:pStyle w:val="ListBullet"/>
      </w:pPr>
      <w:r>
        <w:t>Adicionar cores e ícones</w:t>
      </w:r>
    </w:p>
    <w:p>
      <w:pPr>
        <w:pStyle w:val="ListBullet"/>
      </w:pPr>
      <w:r>
        <w:t>Destacar urgências visualmente</w:t>
      </w:r>
    </w:p>
    <w:p>
      <w:pPr>
        <w:pStyle w:val="Heading2"/>
      </w:pPr>
      <w:r>
        <w:t>Integrante 2 — Sistema de Urgência</w:t>
      </w:r>
    </w:p>
    <w:p>
      <w:pPr>
        <w:pStyle w:val="ListBullet"/>
      </w:pPr>
      <w:r>
        <w:t>Corrigir a lógica da fila de urgência</w:t>
      </w:r>
    </w:p>
    <w:p>
      <w:pPr>
        <w:pStyle w:val="ListBullet"/>
      </w:pPr>
      <w:r>
        <w:t>Criar fila separada para urgências</w:t>
      </w:r>
    </w:p>
    <w:p>
      <w:pPr>
        <w:pStyle w:val="ListBullet"/>
      </w:pPr>
      <w:r>
        <w:t>Adicionar prioridades</w:t>
      </w:r>
    </w:p>
    <w:p>
      <w:pPr>
        <w:pStyle w:val="ListBullet"/>
      </w:pPr>
      <w:r>
        <w:t>Garantir ordem correta de atendimento</w:t>
      </w:r>
    </w:p>
    <w:p>
      <w:pPr>
        <w:pStyle w:val="ListBullet"/>
      </w:pPr>
      <w:r>
        <w:t>Exibir pacientes urgentes na interface</w:t>
      </w:r>
    </w:p>
    <w:p>
      <w:pPr>
        <w:pStyle w:val="Heading2"/>
      </w:pPr>
      <w:r>
        <w:t>Integrante 3 — Histórico e Relatórios</w:t>
      </w:r>
    </w:p>
    <w:p>
      <w:pPr>
        <w:pStyle w:val="ListBullet"/>
      </w:pPr>
      <w:r>
        <w:t>Criar histórico de pacientes atendidos</w:t>
      </w:r>
    </w:p>
    <w:p>
      <w:pPr>
        <w:pStyle w:val="ListBullet"/>
      </w:pPr>
      <w:r>
        <w:t>Mostrar quantidade de atendimentos</w:t>
      </w:r>
    </w:p>
    <w:p>
      <w:pPr>
        <w:pStyle w:val="ListBullet"/>
      </w:pPr>
      <w:r>
        <w:t>Adicionar horário de atendimento</w:t>
      </w:r>
    </w:p>
    <w:p>
      <w:pPr>
        <w:pStyle w:val="ListBullet"/>
      </w:pPr>
      <w:r>
        <w:t>Criar estatísticas simples</w:t>
      </w:r>
    </w:p>
    <w:p>
      <w:pPr>
        <w:pStyle w:val="ListBullet"/>
      </w:pPr>
      <w:r>
        <w:t>Exibir último paciente atendido</w:t>
      </w:r>
    </w:p>
    <w:p>
      <w:pPr>
        <w:pStyle w:val="Heading2"/>
      </w:pPr>
      <w:r>
        <w:t>Integrante 4 — Persistência e Funcionalidades Extras</w:t>
      </w:r>
    </w:p>
    <w:p>
      <w:pPr>
        <w:pStyle w:val="ListBullet"/>
      </w:pPr>
      <w:r>
        <w:t>Salvar dados com localStorage</w:t>
      </w:r>
    </w:p>
    <w:p>
      <w:pPr>
        <w:pStyle w:val="ListBullet"/>
      </w:pPr>
      <w:r>
        <w:t>Adicionar busca de pacientes</w:t>
      </w:r>
    </w:p>
    <w:p>
      <w:pPr>
        <w:pStyle w:val="ListBullet"/>
      </w:pPr>
      <w:r>
        <w:t>Criar função remover paciente</w:t>
      </w:r>
    </w:p>
    <w:p>
      <w:pPr>
        <w:pStyle w:val="ListBullet"/>
      </w:pPr>
      <w:r>
        <w:t>Criar função limpar fila</w:t>
      </w:r>
    </w:p>
    <w:p>
      <w:pPr>
        <w:pStyle w:val="ListBullet"/>
      </w:pPr>
      <w:r>
        <w:t>Adicionar campos extras como telefone e CPF</w:t>
      </w:r>
    </w:p>
    <w:p>
      <w:pPr>
        <w:pStyle w:val="Heading2"/>
      </w:pPr>
      <w:r>
        <w:t>Integrante 5 — Organização do Repositório</w:t>
      </w:r>
    </w:p>
    <w:p>
      <w:pPr>
        <w:pStyle w:val="ListBullet"/>
      </w:pPr>
      <w:r>
        <w:t>Revisar Pull Requests</w:t>
      </w:r>
    </w:p>
    <w:p>
      <w:pPr>
        <w:pStyle w:val="ListBullet"/>
      </w:pPr>
      <w:r>
        <w:t>Fazer merge das alterações</w:t>
      </w:r>
    </w:p>
    <w:p>
      <w:pPr>
        <w:pStyle w:val="ListBullet"/>
      </w:pPr>
      <w:r>
        <w:t>Resolver conflitos</w:t>
      </w:r>
    </w:p>
    <w:p>
      <w:pPr>
        <w:pStyle w:val="ListBullet"/>
      </w:pPr>
      <w:r>
        <w:t>Atualizar README.md</w:t>
      </w:r>
    </w:p>
    <w:p>
      <w:pPr>
        <w:pStyle w:val="ListBullet"/>
      </w:pPr>
      <w:r>
        <w:t>Organizar branches e documentação</w:t>
      </w:r>
    </w:p>
    <w:p>
      <w:pPr>
        <w:pStyle w:val="Heading2"/>
      </w:pPr>
      <w:r>
        <w:t>Fluxo Recomendado com GitHub</w:t>
      </w:r>
    </w:p>
    <w:p>
      <w:pPr>
        <w:pStyle w:val="ListBullet"/>
      </w:pPr>
      <w:r>
        <w:t>Cada integrante cria uma branch própria</w:t>
      </w:r>
    </w:p>
    <w:p>
      <w:pPr>
        <w:pStyle w:val="ListBullet"/>
      </w:pPr>
      <w:r>
        <w:t>Realiza suas alterações no projeto</w:t>
      </w:r>
    </w:p>
    <w:p>
      <w:pPr>
        <w:pStyle w:val="ListBullet"/>
      </w:pPr>
      <w:r>
        <w:t>Faz commit das alterações</w:t>
      </w:r>
    </w:p>
    <w:p>
      <w:pPr>
        <w:pStyle w:val="ListBullet"/>
      </w:pPr>
      <w:r>
        <w:t>Envia para o GitHub com git push</w:t>
      </w:r>
    </w:p>
    <w:p>
      <w:pPr>
        <w:pStyle w:val="ListBullet"/>
      </w:pPr>
      <w:r>
        <w:t>Abre um Pull Request para revisão</w:t>
      </w:r>
    </w:p>
    <w:p>
      <w:pPr>
        <w:pStyle w:val="Heading2"/>
      </w:pPr>
      <w:r>
        <w:t>Exemplos de Comandos Git</w:t>
      </w:r>
    </w:p>
    <w:p>
      <w:r>
        <w:rPr>
          <w:b/>
        </w:rPr>
        <w:t>git checkout -b melhoria-css</w:t>
      </w:r>
    </w:p>
    <w:p>
      <w:r>
        <w:rPr>
          <w:b/>
        </w:rPr>
        <w:t>git add .</w:t>
      </w:r>
    </w:p>
    <w:p>
      <w:r>
        <w:rPr>
          <w:b/>
        </w:rPr>
        <w:t>git commit -m "feat: melhoria visual do sistema"</w:t>
      </w:r>
    </w:p>
    <w:p>
      <w:r>
        <w:rPr>
          <w:b/>
        </w:rPr>
        <w:t>git push origin melhoria-css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